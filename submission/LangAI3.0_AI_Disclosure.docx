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0D59404F" w:rsidR="00A127C4" w:rsidRDefault="00BB66B1">
      <w:r>
        <w:t>Team Name:</w:t>
      </w:r>
      <w:r w:rsidR="00066A04">
        <w:t xml:space="preserve"> </w:t>
      </w:r>
      <w:r w:rsidR="00CE38F3">
        <w:t>Order 66</w:t>
      </w:r>
    </w:p>
    <w:p w14:paraId="128E5794" w14:textId="0647637E" w:rsidR="00A127C4" w:rsidRDefault="00BB66B1">
      <w:r>
        <w:t>Project / Product Name:</w:t>
      </w:r>
      <w:r w:rsidR="00CE38F3">
        <w:t xml:space="preserve"> </w:t>
      </w:r>
      <w:r w:rsidR="00CE38F3" w:rsidRPr="00CE38F3">
        <w:t>Smart Guided Troubleshooting Engine (Samsung PRISM GenAI Hackathon 2026, Theme 02)</w:t>
      </w:r>
    </w:p>
    <w:p w14:paraId="79C27D10" w14:textId="3D6A7065" w:rsidR="00A127C4" w:rsidRDefault="00BB66B1">
      <w:r>
        <w:t>Organization / Institution (if any):</w:t>
      </w:r>
      <w:r w:rsidR="00CE38F3">
        <w:t xml:space="preserve"> </w:t>
      </w:r>
      <w:r w:rsidR="00CE38F3" w:rsidRPr="00CE38F3">
        <w:t>Thapar Institute of Engineering &amp; Technology</w:t>
      </w:r>
    </w:p>
    <w:p w14:paraId="3544C6C6" w14:textId="001D3E66" w:rsidR="00A127C4" w:rsidRDefault="00BB66B1">
      <w:r>
        <w:t>Submission Date:</w:t>
      </w:r>
      <w:r w:rsidR="00066A04">
        <w:t xml:space="preserve"> </w:t>
      </w:r>
      <w:r w:rsidR="00CE38F3">
        <w:t>30/09/2026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714A42F0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 xml:space="preserve">Yes </w:t>
      </w:r>
    </w:p>
    <w:p w14:paraId="597EA384" w14:textId="61739BC4" w:rsidR="00A127C4" w:rsidRDefault="0093054A">
      <w:r>
        <w:t xml:space="preserve">Used </w:t>
      </w:r>
      <w:r w:rsidR="001F4D28">
        <w:t xml:space="preserve">Claude </w:t>
      </w:r>
      <w:r>
        <w:t xml:space="preserve">for </w:t>
      </w:r>
      <w:r w:rsidRPr="0093054A">
        <w:t>design discussion</w:t>
      </w:r>
      <w:r>
        <w:t xml:space="preserve">, </w:t>
      </w:r>
      <w:r w:rsidR="005D1BBC">
        <w:t xml:space="preserve">pipeline </w:t>
      </w:r>
      <w:r w:rsidR="002A20A9">
        <w:t xml:space="preserve">and architecture </w:t>
      </w:r>
      <w:r w:rsidR="005D1BBC">
        <w:t xml:space="preserve">evaluation, </w:t>
      </w:r>
      <w:r w:rsidR="001F4D28" w:rsidRPr="001F4D28">
        <w:t>debugging</w:t>
      </w:r>
      <w:r w:rsidR="001F4D28">
        <w:t xml:space="preserve"> </w:t>
      </w:r>
      <w:r w:rsidR="001F4D28" w:rsidRPr="001F4D28">
        <w:t>and the promo video.</w:t>
      </w:r>
      <w:r w:rsidR="001F4D28">
        <w:t xml:space="preserve"> </w:t>
      </w:r>
      <w:r w:rsidR="001F4D28" w:rsidRPr="001F4D28">
        <w:t>The product itself uses an LLM (NVIDIA Nemotron-3 Super) and a local embedding model (all-MiniLM-L6-v2) at runtime. All AI output was reviewed, tested and corrected by the team.</w:t>
      </w:r>
    </w:p>
    <w:p w14:paraId="15807AE4" w14:textId="77777777" w:rsidR="00066A04" w:rsidRDefault="00066A04"/>
    <w:p w14:paraId="6A53F14B" w14:textId="4B700763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r w:rsidR="002D1C2E" w:rsidRPr="0094592E">
        <w:rPr>
          <w:b/>
          <w:bCs/>
        </w:rPr>
        <w:t>(Brief</w:t>
      </w:r>
      <w:r w:rsidR="00066A04" w:rsidRPr="0094592E">
        <w:rPr>
          <w:b/>
          <w:bCs/>
        </w:rPr>
        <w:t xml:space="preserve"> Details)</w:t>
      </w:r>
    </w:p>
    <w:p w14:paraId="315CAB21" w14:textId="54E8930E" w:rsidR="00A127C4" w:rsidRDefault="00BB66B1">
      <w:r>
        <w:t xml:space="preserve">Idea generation / </w:t>
      </w:r>
      <w:r w:rsidR="002D1C2E">
        <w:t>brainstorming</w:t>
      </w:r>
      <w:r w:rsidR="00204436">
        <w:t xml:space="preserve">: </w:t>
      </w:r>
      <w:r w:rsidR="00204436" w:rsidRPr="00204436">
        <w:t>Claude</w:t>
      </w:r>
      <w:r w:rsidR="00204436">
        <w:t xml:space="preserve"> -</w:t>
      </w:r>
      <w:r w:rsidR="00204436" w:rsidRPr="00204436">
        <w:t xml:space="preserve"> architecture options, abstention-first design, evaluation strategy</w:t>
      </w:r>
      <w:r w:rsidR="00204436">
        <w:t>.</w:t>
      </w:r>
    </w:p>
    <w:p w14:paraId="4B1DE582" w14:textId="2D6A8445" w:rsidR="00A127C4" w:rsidRDefault="00BB66B1">
      <w:r>
        <w:t>Code generation or assistance</w:t>
      </w:r>
      <w:r w:rsidR="00814BDB">
        <w:t>: Assistance in pipeline, evaluation and test code</w:t>
      </w:r>
      <w:r w:rsidR="00C65784" w:rsidRPr="00C65784">
        <w:t>, reviewed and corrected by the team</w:t>
      </w:r>
      <w:r w:rsidR="00C65784">
        <w:t>.</w:t>
      </w:r>
    </w:p>
    <w:p w14:paraId="54FA81DE" w14:textId="578145CF" w:rsidR="00A127C4" w:rsidRDefault="00BB66B1">
      <w:r>
        <w:t>UI / UX design</w:t>
      </w:r>
      <w:r w:rsidR="00CF5FC3">
        <w:t xml:space="preserve">: </w:t>
      </w:r>
      <w:r w:rsidR="00C65784" w:rsidRPr="00C65784">
        <w:t>Claude</w:t>
      </w:r>
      <w:r w:rsidR="00CF5FC3">
        <w:t xml:space="preserve"> - </w:t>
      </w:r>
      <w:r w:rsidR="00C65784" w:rsidRPr="00C65784">
        <w:t>single-file HTML frontend</w:t>
      </w:r>
    </w:p>
    <w:p w14:paraId="29551317" w14:textId="70E9FBE5" w:rsidR="00A127C4" w:rsidRDefault="00BB66B1">
      <w:r>
        <w:t>Content creation</w:t>
      </w:r>
      <w:r w:rsidR="00204436">
        <w:t xml:space="preserve">: </w:t>
      </w:r>
      <w:r w:rsidR="00204436" w:rsidRPr="00204436">
        <w:t>Claude Code /brag</w:t>
      </w:r>
      <w:r w:rsidR="001470D5">
        <w:t xml:space="preserve"> - </w:t>
      </w:r>
      <w:r w:rsidR="00204436" w:rsidRPr="00204436">
        <w:t>promo video</w:t>
      </w:r>
    </w:p>
    <w:p w14:paraId="3FCA3358" w14:textId="796CE0CA" w:rsidR="00A127C4" w:rsidRDefault="00BB66B1">
      <w:r>
        <w:t>Data analysis</w:t>
      </w:r>
      <w:r w:rsidR="002A20A9">
        <w:t xml:space="preserve">: </w:t>
      </w:r>
      <w:r w:rsidR="00BC6FD6">
        <w:t>NA</w:t>
      </w:r>
    </w:p>
    <w:p w14:paraId="4B209694" w14:textId="3A0BA605" w:rsidR="00A127C4" w:rsidRDefault="00BB66B1">
      <w:r>
        <w:t>Testing / debugging</w:t>
      </w:r>
      <w:r w:rsidR="00C65784">
        <w:t xml:space="preserve">: </w:t>
      </w:r>
      <w:r w:rsidR="00AB0182">
        <w:t>Calibration (test suite) for data provided by Samsung</w:t>
      </w:r>
      <w:r w:rsidR="00AB0182">
        <w:t xml:space="preserve"> along with</w:t>
      </w:r>
      <w:r w:rsidR="00C65784">
        <w:t xml:space="preserve"> manual review</w:t>
      </w:r>
    </w:p>
    <w:p w14:paraId="3C3D7CEA" w14:textId="20CF879C" w:rsidR="00A127C4" w:rsidRDefault="00BB66B1">
      <w:r>
        <w:t>Other</w:t>
      </w:r>
      <w:r w:rsidR="002354FD">
        <w:t xml:space="preserve">: </w:t>
      </w:r>
      <w:r w:rsidR="002354FD" w:rsidRPr="002354FD">
        <w:t>Runtime AI inside the product</w:t>
      </w:r>
      <w:r w:rsidR="002166A9">
        <w:t xml:space="preserve"> - </w:t>
      </w:r>
      <w:r w:rsidR="002354FD" w:rsidRPr="002354FD">
        <w:t>Nemotron-3 Super (plan extraction, query normalization, translation); all-MiniLM-L6-v2 (semantic cache, relevance check, deeplink matching)</w:t>
      </w:r>
    </w:p>
    <w:p w14:paraId="1DEDEBFC" w14:textId="77777777" w:rsidR="00A127C4" w:rsidRDefault="00A127C4"/>
    <w:p w14:paraId="4B82E741" w14:textId="1917BBB3" w:rsidR="00A127C4" w:rsidRDefault="00BB66B1"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r w:rsidR="00834F3C" w:rsidRPr="00BB66B1">
        <w:rPr>
          <w:b/>
          <w:bCs/>
        </w:rPr>
        <w:t>(Please</w:t>
      </w:r>
      <w:r w:rsidR="00066A04" w:rsidRPr="00BB66B1">
        <w:rPr>
          <w:b/>
          <w:bCs/>
        </w:rPr>
        <w:t xml:space="preserve"> add/delete based on the number of the feature)</w:t>
      </w:r>
    </w:p>
    <w:p w14:paraId="34CC09B2" w14:textId="0C417A89" w:rsidR="00066A04" w:rsidRDefault="00066A04" w:rsidP="00066A04">
      <w:r>
        <w:t>1. Feature Name</w:t>
      </w:r>
      <w:r w:rsidR="00C56C36">
        <w:t xml:space="preserve">: </w:t>
      </w:r>
      <w:r w:rsidR="00C56C36" w:rsidRPr="00C56C36">
        <w:t>Promo video</w:t>
      </w:r>
    </w:p>
    <w:p w14:paraId="129CC6A3" w14:textId="3CE9AEED" w:rsidR="00066A04" w:rsidRDefault="00066A04" w:rsidP="00066A04">
      <w:r>
        <w:t>2.  Self-Generated/AI-Generated/Both</w:t>
      </w:r>
      <w:r w:rsidR="00C56C36">
        <w:t xml:space="preserve">: </w:t>
      </w:r>
      <w:r w:rsidR="00C56C36" w:rsidRPr="00C56C36">
        <w:t>AI-Generated (team-directed)</w:t>
      </w:r>
    </w:p>
    <w:p w14:paraId="427CFBAB" w14:textId="484E687F" w:rsidR="00BB66B1" w:rsidRDefault="00066A04" w:rsidP="00066A04">
      <w:r>
        <w:t xml:space="preserve">3. Description </w:t>
      </w:r>
      <w:r w:rsidR="0052737C">
        <w:t>(include AI</w:t>
      </w:r>
      <w:r>
        <w:t xml:space="preserve"> tools/platform Used, prompt </w:t>
      </w:r>
      <w:r w:rsidR="0052737C">
        <w:t>used,</w:t>
      </w:r>
      <w:r>
        <w:t xml:space="preserve"> Output Summary, </w:t>
      </w:r>
      <w:r w:rsidR="0052737C">
        <w:t>Modification)</w:t>
      </w:r>
      <w:r w:rsidR="00C56C36">
        <w:t xml:space="preserve">: </w:t>
      </w:r>
      <w:r w:rsidR="00C56C36" w:rsidRPr="00C56C36">
        <w:t>Claude Code /brag; the team supplied scene structure and approved numbers</w:t>
      </w:r>
    </w:p>
    <w:p w14:paraId="0928E7FE" w14:textId="61D30077" w:rsidR="00066A04" w:rsidRDefault="00066A04" w:rsidP="00066A04">
      <w:r>
        <w:t>1. Feature Name</w:t>
      </w:r>
      <w:r w:rsidR="00B01A15">
        <w:t xml:space="preserve">: </w:t>
      </w:r>
      <w:r w:rsidR="00B01A15" w:rsidRPr="00B01A15">
        <w:t>Frontend demo UI</w:t>
      </w:r>
    </w:p>
    <w:p w14:paraId="0158C289" w14:textId="2A097C98" w:rsidR="00066A04" w:rsidRDefault="00066A04" w:rsidP="00066A04">
      <w:r>
        <w:t>2.  Self-Generated/AI-Generated/Both</w:t>
      </w:r>
      <w:r w:rsidR="00B01A15">
        <w:t xml:space="preserve">: </w:t>
      </w:r>
      <w:r w:rsidR="00B01A15" w:rsidRPr="00B01A15">
        <w:t>AI-Generated (team-reviewed)</w:t>
      </w:r>
    </w:p>
    <w:p w14:paraId="174E2871" w14:textId="3EFC116E" w:rsidR="00A127C4" w:rsidRDefault="00066A04">
      <w:r>
        <w:t xml:space="preserve">3. Description </w:t>
      </w:r>
      <w:r w:rsidR="004E57A2">
        <w:t>(</w:t>
      </w:r>
      <w:r w:rsidR="0052737C">
        <w:t>include AI</w:t>
      </w:r>
      <w:r>
        <w:t xml:space="preserve"> tools/platform Used, prompt </w:t>
      </w:r>
      <w:r w:rsidR="0052737C">
        <w:t>used,</w:t>
      </w:r>
      <w:r>
        <w:t xml:space="preserve"> Output Summary, </w:t>
      </w:r>
      <w:r w:rsidR="0052737C">
        <w:t>Modification)</w:t>
      </w:r>
      <w:r w:rsidR="00B01A15">
        <w:t xml:space="preserve">: </w:t>
      </w:r>
      <w:r w:rsidR="00B01A15" w:rsidRPr="00B01A15">
        <w:t>Claude-generated HTML; the team tested it and reported fixes (badge, picker numbering)</w:t>
      </w:r>
    </w:p>
    <w:p w14:paraId="55E2EB48" w14:textId="4DEE6EB0" w:rsidR="00A62453" w:rsidRDefault="00A62453" w:rsidP="00A62453">
      <w:r>
        <w:t xml:space="preserve">1. Feature Name: </w:t>
      </w:r>
      <w:r w:rsidR="00B610BE" w:rsidRPr="00B610BE">
        <w:t>Evaluation suite and manual review</w:t>
      </w:r>
    </w:p>
    <w:p w14:paraId="7D691CFE" w14:textId="768658C6" w:rsidR="00A62453" w:rsidRDefault="00A62453" w:rsidP="00A62453">
      <w:r>
        <w:t xml:space="preserve">2.  Self-Generated/AI-Generated/Both: </w:t>
      </w:r>
      <w:r w:rsidR="00DF4E44" w:rsidRPr="00DF4E44">
        <w:t>Both</w:t>
      </w:r>
    </w:p>
    <w:p w14:paraId="448A356F" w14:textId="4D00C5AA" w:rsidR="00A62453" w:rsidRDefault="00A62453" w:rsidP="00A62453">
      <w:r>
        <w:t xml:space="preserve">3. Description (include AI tools/platform Used, prompt used, Output Summary, Modification): </w:t>
      </w:r>
      <w:r w:rsidR="00DF4E44" w:rsidRPr="00DF4E44">
        <w:t>Claude wrote the scripts. The team ran every evaluation, scored 49 plans by hand, and wrote a real-model verification script</w:t>
      </w:r>
    </w:p>
    <w:p w14:paraId="27632C24" w14:textId="6C9028A3" w:rsidR="00132D8C" w:rsidRDefault="00132D8C" w:rsidP="00132D8C">
      <w:r>
        <w:t xml:space="preserve">1. Feature Name: </w:t>
      </w:r>
      <w:r w:rsidRPr="00132D8C">
        <w:t>Multilingual complaints</w:t>
      </w:r>
    </w:p>
    <w:p w14:paraId="22A1226B" w14:textId="77777777" w:rsidR="00132D8C" w:rsidRDefault="00132D8C" w:rsidP="00132D8C">
      <w:r>
        <w:t xml:space="preserve">2.  Self-Generated/AI-Generated/Both: </w:t>
      </w:r>
      <w:r w:rsidRPr="00DF4E44">
        <w:t>Both</w:t>
      </w:r>
    </w:p>
    <w:p w14:paraId="1AB22556" w14:textId="770F6B45" w:rsidR="00132D8C" w:rsidRDefault="00132D8C" w:rsidP="00132D8C">
      <w:r>
        <w:t xml:space="preserve">3. Description (include AI tools/platform Used, prompt used, Output Summary, Modification): </w:t>
      </w:r>
      <w:r w:rsidR="003F0D0B" w:rsidRPr="003F0D0B">
        <w:t>Team idea; Claude implemented detection and translation; tested on Hindi, Korean</w:t>
      </w:r>
      <w:r w:rsidR="004A323F">
        <w:t xml:space="preserve"> </w:t>
      </w:r>
      <w:r w:rsidR="003F0D0B" w:rsidRPr="003F0D0B">
        <w:t>and Hinglish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68A60DE9" w:rsidR="00A127C4" w:rsidRDefault="00BB66B1">
      <w:r>
        <w:t>Name of Team Representative:</w:t>
      </w:r>
      <w:r w:rsidR="00600F0C">
        <w:t xml:space="preserve"> Aaryaman Arora</w:t>
      </w:r>
    </w:p>
    <w:p w14:paraId="343EF5D4" w14:textId="6F89D732" w:rsidR="00A127C4" w:rsidRDefault="00BB66B1">
      <w:r>
        <w:t>Role:</w:t>
      </w:r>
      <w:r w:rsidR="00600F0C">
        <w:t xml:space="preserve"> </w:t>
      </w:r>
      <w:r w:rsidR="00AC2608" w:rsidRPr="00AC2608">
        <w:t>Team Lead</w:t>
      </w:r>
    </w:p>
    <w:p w14:paraId="6E698D32" w14:textId="143172CC" w:rsidR="00A127C4" w:rsidRDefault="00BB66B1">
      <w:r>
        <w:t>Signature:</w:t>
      </w:r>
      <w:r w:rsidR="00600F0C">
        <w:t xml:space="preserve"> Aaryaman</w:t>
      </w:r>
    </w:p>
    <w:p w14:paraId="4AAFC01F" w14:textId="03E4533F" w:rsidR="00A127C4" w:rsidRDefault="00BB66B1">
      <w:r>
        <w:t>Date:</w:t>
      </w:r>
      <w:r w:rsidR="00600F0C">
        <w:t xml:space="preserve"> 30/09/2026</w:t>
      </w:r>
    </w:p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814841">
    <w:abstractNumId w:val="8"/>
  </w:num>
  <w:num w:numId="2" w16cid:durableId="85538087">
    <w:abstractNumId w:val="6"/>
  </w:num>
  <w:num w:numId="3" w16cid:durableId="293339782">
    <w:abstractNumId w:val="5"/>
  </w:num>
  <w:num w:numId="4" w16cid:durableId="335347752">
    <w:abstractNumId w:val="4"/>
  </w:num>
  <w:num w:numId="5" w16cid:durableId="496966830">
    <w:abstractNumId w:val="7"/>
  </w:num>
  <w:num w:numId="6" w16cid:durableId="2139180894">
    <w:abstractNumId w:val="3"/>
  </w:num>
  <w:num w:numId="7" w16cid:durableId="883295156">
    <w:abstractNumId w:val="2"/>
  </w:num>
  <w:num w:numId="8" w16cid:durableId="178542085">
    <w:abstractNumId w:val="1"/>
  </w:num>
  <w:num w:numId="9" w16cid:durableId="119283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9D6"/>
    <w:rsid w:val="0006063C"/>
    <w:rsid w:val="00066A04"/>
    <w:rsid w:val="00132D8C"/>
    <w:rsid w:val="001470D5"/>
    <w:rsid w:val="0015074B"/>
    <w:rsid w:val="001527FC"/>
    <w:rsid w:val="001F4D28"/>
    <w:rsid w:val="00204436"/>
    <w:rsid w:val="002166A9"/>
    <w:rsid w:val="002219CD"/>
    <w:rsid w:val="002354FD"/>
    <w:rsid w:val="0029639D"/>
    <w:rsid w:val="002A20A9"/>
    <w:rsid w:val="002B09AD"/>
    <w:rsid w:val="002D1C2E"/>
    <w:rsid w:val="00326F90"/>
    <w:rsid w:val="003F0D0B"/>
    <w:rsid w:val="004A323F"/>
    <w:rsid w:val="004E57A2"/>
    <w:rsid w:val="0052737C"/>
    <w:rsid w:val="005D1BBC"/>
    <w:rsid w:val="00600F0C"/>
    <w:rsid w:val="00801824"/>
    <w:rsid w:val="00814BDB"/>
    <w:rsid w:val="00834F3C"/>
    <w:rsid w:val="0093054A"/>
    <w:rsid w:val="0094592E"/>
    <w:rsid w:val="00A127C4"/>
    <w:rsid w:val="00A62453"/>
    <w:rsid w:val="00AA1D8D"/>
    <w:rsid w:val="00AB0182"/>
    <w:rsid w:val="00AC2608"/>
    <w:rsid w:val="00B01A15"/>
    <w:rsid w:val="00B47730"/>
    <w:rsid w:val="00B610BE"/>
    <w:rsid w:val="00BB66B1"/>
    <w:rsid w:val="00BC6FD6"/>
    <w:rsid w:val="00C56C36"/>
    <w:rsid w:val="00C65784"/>
    <w:rsid w:val="00C65EA9"/>
    <w:rsid w:val="00CB0664"/>
    <w:rsid w:val="00CE38F3"/>
    <w:rsid w:val="00CF5FC3"/>
    <w:rsid w:val="00DF4E44"/>
    <w:rsid w:val="00E6733D"/>
    <w:rsid w:val="00F11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Aaryaman Arora</cp:lastModifiedBy>
  <cp:revision>32</cp:revision>
  <dcterms:created xsi:type="dcterms:W3CDTF">2026-04-27T09:43:00Z</dcterms:created>
  <dcterms:modified xsi:type="dcterms:W3CDTF">2026-09-30T16:40:00Z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